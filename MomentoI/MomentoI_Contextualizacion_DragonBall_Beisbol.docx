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2222"/>
        </w:rPr>
        <w:t>Momento I - Contextualizacion del videojuego</w:t>
      </w:r>
    </w:p>
    <w:p>
      <w:pPr>
        <w:jc w:val="center"/>
      </w:pPr>
      <w:r>
        <w:rPr>
          <w:b/>
          <w:sz w:val="26"/>
        </w:rPr>
        <w:t>Propuesta: Dragon Ball - Torneo Galactico de Beisbol</w:t>
      </w:r>
    </w:p>
    <w:p>
      <w:pPr>
        <w:jc w:val="center"/>
      </w:pPr>
      <w:r>
        <w:rPr>
          <w:i/>
          <w:sz w:val="21"/>
        </w:rPr>
        <w:t>Tema seleccionado: beisbol en el universo de Dragon Ball</w:t>
      </w:r>
    </w:p>
    <w:p>
      <w:pPr>
        <w:pStyle w:val="Heading1"/>
      </w:pPr>
      <w:r>
        <w:t>1. Idea general</w:t>
      </w:r>
    </w:p>
    <w:p>
      <w:r>
        <w:t>La idea central del videojuego consiste en adaptar el deporte del beisbol al universo de Dragon Ball, conservando elementos reconocibles del juego, pero integrandolos a un entorno de combate, energia, velocidad sobrehumana y escenarios espaciales. En esta propuesta, el beisbol deja de ser un deporte convencional y se convierte en una prueba de reflejos, estrategia y adaptacion a fenomenos propios del universo, como rafagas de ki, cambios de gravedad, desplazamientos rapidos y ataques especiales.</w:t>
      </w:r>
    </w:p>
    <w:p>
      <w:r>
        <w:t>El jugador controlara a Goku como personaje principal, quien representa al Universo 7 en un torneo intergalactico de beisbol. Aunque se conserva la logica basica de batear, atrapar, esquivar y anotar, cada nivel transforma esas acciones por medio de mecanicas inspiradas en Dragon Ball. La propuesta busca que el videojuego sea sencillo de desarrollar en C++ y Qt, pero al mismo tiempo interesante de jugar, visualmente agradable y con una dificultad progresiva.</w:t>
      </w:r>
    </w:p>
    <w:p>
      <w:pPr>
        <w:pStyle w:val="Heading1"/>
      </w:pPr>
      <w:r>
        <w:t>2. Caracteristicas del personaje principal</w:t>
      </w:r>
    </w:p>
    <w:p>
      <w:r>
        <w:t>El protagonista sera Goku y se definira a partir de dos rasgos que afectan directamente su comportamiento durante la partida.</w:t>
      </w:r>
    </w:p>
    <w:p>
      <w:pPr/>
      <w:r>
        <w:rPr>
          <w:b/>
        </w:rPr>
        <w:t xml:space="preserve">Veloz. </w:t>
      </w:r>
      <w:r>
        <w:t>Goku puede realizar un impulso corto para alcanzar pelotas dificiles o reposicionarse rapidamente. Esta habilidad le da ventaja, pero consume energia, por lo que el jugador debe decidir bien cuando usarla.</w:t>
      </w:r>
    </w:p>
    <w:p>
      <w:pPr/>
      <w:r>
        <w:rPr>
          <w:b/>
        </w:rPr>
        <w:t xml:space="preserve">Impulsivo. </w:t>
      </w:r>
      <w:r>
        <w:t>Si el jugador carga demasiado el golpe para batear con mayor fuerza, aumenta la potencia del impacto, pero disminuye la precision durante unos segundos. Esto representa el estilo arriesgado y competitivo del personaje.</w:t>
      </w:r>
    </w:p>
    <w:p>
      <w:pPr>
        <w:pStyle w:val="Heading1"/>
      </w:pPr>
      <w:r>
        <w:t>3. Nivel 1: El Diamante de Namek</w:t>
      </w:r>
    </w:p>
    <w:p>
      <w:pPr>
        <w:pStyle w:val="Heading2"/>
      </w:pPr>
      <w:r>
        <w:t>Sinopsis del nivel</w:t>
      </w:r>
    </w:p>
    <w:p>
      <w:r>
        <w:t>Goku participa como bateador en una fase clasificatoria del torneo, disputada en un estadio ubicado en Namekusei. El ambiente visual tendra tonos verdes, azules y elementos energeticos flotando alrededor del campo, para evocar el planeta y reforzar el contexto del universo Dragon Ball.</w:t>
      </w:r>
    </w:p>
    <w:p>
      <w:pPr>
        <w:pStyle w:val="Heading2"/>
      </w:pPr>
      <w:r>
        <w:t>Vista</w:t>
      </w:r>
    </w:p>
    <w:p>
      <w:r>
        <w:t>La vista sera cenital fija, mostrando el diamante de beisbol, la posicion del bateador, el pitcher y distintas zonas de puntuacion.</w:t>
      </w:r>
    </w:p>
    <w:p>
      <w:pPr>
        <w:pStyle w:val="Heading2"/>
      </w:pPr>
      <w:r>
        <w:t>Dinamica principal</w:t>
      </w:r>
    </w:p>
    <w:p>
      <w:r>
        <w:t>La computadora controlara al pitcher y realizara lanzamientos con diferentes comportamientos. El jugador debera observar la trayectoria, anticipar el movimiento y batear en el momento adecuado. Algunas pelotas seran rapidas, otras lentas, otras tendran efecto y otras cambiaran de direccion debido a la energia acumulada por el lanzador.</w:t>
      </w:r>
    </w:p>
    <w:p>
      <w:pPr>
        <w:pStyle w:val="Heading2"/>
      </w:pPr>
      <w:r>
        <w:t>Objetivo</w:t>
      </w:r>
    </w:p>
    <w:p>
      <w:r>
        <w:t>Conectar la mayor cantidad posible de batazos validos y dirigir la pelota hacia zonas de puntaje para superar una meta minima y clasificar al siguiente nivel.</w:t>
      </w:r>
    </w:p>
    <w:p>
      <w:pPr>
        <w:pStyle w:val="Heading2"/>
      </w:pPr>
      <w:r>
        <w:t>Retos y obstaculos</w:t>
      </w:r>
    </w:p>
    <w:p>
      <w:r>
        <w:t>El principal reto sera identificar el patron de cada lanzamiento y reaccionar con precision. La dificultad aumentara progresivamente con la velocidad, el efecto de la pelota y las perturbaciones energeticas del estadio.</w:t>
      </w:r>
    </w:p>
    <w:p>
      <w:pPr>
        <w:pStyle w:val="Heading2"/>
      </w:pPr>
      <w:r>
        <w:t>Fisicas a implementar en este nivel</w:t>
      </w:r>
    </w:p>
    <w:p>
      <w:r>
        <w:t>En este nivel se proponen al menos tres modelos fisicos parametrizables que se evidencian visualmente en pantalla:</w:t>
      </w:r>
    </w:p>
    <w:p>
      <w:r>
        <w:rPr>
          <w:b/>
        </w:rPr>
        <w:t>Trayectoria parabolica:</w:t>
      </w:r>
    </w:p>
    <w:p>
      <w:pPr>
        <w:pStyle w:val="EquationBlock"/>
        <w:jc w:val="center"/>
      </w:pPr>
      <w:r>
        <w:t>x(t) = x0 + v0 cos(theta) t</w:t>
      </w:r>
    </w:p>
    <w:p>
      <w:pPr>
        <w:pStyle w:val="EquationBlock"/>
        <w:jc w:val="center"/>
      </w:pPr>
      <w:r>
        <w:t>y(t) = y0 + v0 sin(theta) t - (1/2) g t^2</w:t>
      </w:r>
    </w:p>
    <w:p>
      <w:r>
        <w:t>Esta fisica se utilizara tanto en ciertos lanzamientos como en los batazos elevados.</w:t>
      </w:r>
    </w:p>
    <w:p>
      <w:r>
        <w:rPr>
          <w:b/>
        </w:rPr>
        <w:t>Trayectoria oscilatoria:</w:t>
      </w:r>
    </w:p>
    <w:p>
      <w:pPr>
        <w:pStyle w:val="EquationBlock"/>
        <w:jc w:val="center"/>
      </w:pPr>
      <w:r>
        <w:t>y(t) = y0 + A sin(omega t + phi)</w:t>
      </w:r>
    </w:p>
    <w:p>
      <w:r>
        <w:t>Permitira modelar pelotas con efecto de ki o cambios laterales impredecibles.</w:t>
      </w:r>
    </w:p>
    <w:p>
      <w:r>
        <w:rPr>
          <w:b/>
        </w:rPr>
        <w:t>Perturbacion amortiguada:</w:t>
      </w:r>
    </w:p>
    <w:p>
      <w:pPr>
        <w:pStyle w:val="EquationBlock"/>
        <w:jc w:val="center"/>
      </w:pPr>
      <w:r>
        <w:t>x(t) = x_base + A e^(-k t) sin(omega t)</w:t>
      </w:r>
    </w:p>
    <w:p>
      <w:r>
        <w:t>Se puede aplicar a la camara, a la mira o al bateador cuando ocurran descargas de energia en el estadio.</w:t>
      </w:r>
    </w:p>
    <w:p>
      <w:pPr>
        <w:pStyle w:val="Heading1"/>
      </w:pPr>
      <w:r>
        <w:t>4. Nivel 2: Defensa en la Orbita Saiyajin</w:t>
      </w:r>
    </w:p>
    <w:p>
      <w:pPr>
        <w:pStyle w:val="Heading2"/>
      </w:pPr>
      <w:r>
        <w:t>Sinopsis del nivel</w:t>
      </w:r>
    </w:p>
    <w:p>
      <w:r>
        <w:t>Tras clasificar en Namek, Goku llega a una fase final disputada en una plataforma espacial cercana al planeta Vegeta. En este escenario, las pelotas atraviesan un entorno inestable con fragmentos rocosos, meteoritos pequenos y anillos de energia que alteran el movimiento.</w:t>
      </w:r>
    </w:p>
    <w:p>
      <w:pPr>
        <w:pStyle w:val="Heading2"/>
      </w:pPr>
      <w:r>
        <w:t>Vista</w:t>
      </w:r>
    </w:p>
    <w:p>
      <w:r>
        <w:t>La vista sera lateral con scroll limitado. Esto obliga al jugador a desplazarse, saltar y reposicionarse para interceptar la pelota, lo que diferencia claramente este nivel del primero.</w:t>
      </w:r>
    </w:p>
    <w:p>
      <w:pPr>
        <w:pStyle w:val="Heading2"/>
      </w:pPr>
      <w:r>
        <w:t>Dinamica principal</w:t>
      </w:r>
    </w:p>
    <w:p>
      <w:r>
        <w:t>En lugar de batear, Goku asumira el rol de defensor o jardinero. El jugador debera atrapar pelotas energeticas que salen despedidas hacia distintas zonas del escenario mientras evita obstaculos y administra la energia del personaje.</w:t>
      </w:r>
    </w:p>
    <w:p>
      <w:pPr>
        <w:pStyle w:val="Heading2"/>
      </w:pPr>
      <w:r>
        <w:t>Objetivo</w:t>
      </w:r>
    </w:p>
    <w:p>
      <w:r>
        <w:t>Atrapar una cantidad minima de pelotas o impedir que el rival sume demasiadas carreras antes de que termine el tiempo.</w:t>
      </w:r>
    </w:p>
    <w:p>
      <w:pPr>
        <w:pStyle w:val="Heading2"/>
      </w:pPr>
      <w:r>
        <w:t>Timer</w:t>
      </w:r>
    </w:p>
    <w:p>
      <w:r>
        <w:t>Este nivel estara controlado por tiempo. La partida durara, por ejemplo, 90 segundos, por lo que el cronometro se convierte en un elemento central de la tension y la dificultad.</w:t>
      </w:r>
    </w:p>
    <w:p>
      <w:pPr>
        <w:pStyle w:val="Heading2"/>
      </w:pPr>
      <w:r>
        <w:t>Retos y obstaculos</w:t>
      </w:r>
    </w:p>
    <w:p>
      <w:r>
        <w:t>El jugador tendra que calcular trayectorias de caida, moverse con precision, evitar obstaculos espaciales y decidir cuando usar el impulso rapido sin agotar la energia.</w:t>
      </w:r>
    </w:p>
    <w:p>
      <w:pPr>
        <w:pStyle w:val="Heading2"/>
      </w:pPr>
      <w:r>
        <w:t>Fisicas a implementar en este nivel</w:t>
      </w:r>
    </w:p>
    <w:p>
      <w:r>
        <w:t>En este nivel se reutilizan algunas fisicas y se agregan otras nuevas para reforzar la diferencia de dinamica:</w:t>
      </w:r>
    </w:p>
    <w:p>
      <w:r>
        <w:rPr>
          <w:b/>
        </w:rPr>
        <w:t>Trayectoria parabolica:</w:t>
      </w:r>
    </w:p>
    <w:p>
      <w:pPr>
        <w:pStyle w:val="EquationBlock"/>
        <w:jc w:val="center"/>
      </w:pPr>
      <w:r>
        <w:t>x(t) = x0 + v0 cos(theta) t</w:t>
      </w:r>
    </w:p>
    <w:p>
      <w:pPr>
        <w:pStyle w:val="EquationBlock"/>
        <w:jc w:val="center"/>
      </w:pPr>
      <w:r>
        <w:t>y(t) = y0 + v0 sin(theta) t - (1/2) g t^2</w:t>
      </w:r>
    </w:p>
    <w:p>
      <w:r>
        <w:t>Representa la caida de las pelotas elevadas o desviadas en el espacio.</w:t>
      </w:r>
    </w:p>
    <w:p>
      <w:r>
        <w:rPr>
          <w:b/>
        </w:rPr>
        <w:t>Movimiento circular u orbital:</w:t>
      </w:r>
    </w:p>
    <w:p>
      <w:pPr>
        <w:pStyle w:val="EquationBlock"/>
        <w:jc w:val="center"/>
      </w:pPr>
      <w:r>
        <w:t>x(t) = xc + R cos(omega t)</w:t>
      </w:r>
    </w:p>
    <w:p>
      <w:pPr>
        <w:pStyle w:val="EquationBlock"/>
        <w:jc w:val="center"/>
      </w:pPr>
      <w:r>
        <w:t>y(t) = yc + R sin(omega t)</w:t>
      </w:r>
    </w:p>
    <w:p>
      <w:r>
        <w:t>Se aplicara a esferas de energia, drones o pequenos asteroides que giran alrededor de un punto y bloquean el paso.</w:t>
      </w:r>
    </w:p>
    <w:p>
      <w:r>
        <w:rPr>
          <w:b/>
        </w:rPr>
        <w:t>Oscilacion amortiguada o perturbacion gravitacional:</w:t>
      </w:r>
    </w:p>
    <w:p>
      <w:pPr>
        <w:pStyle w:val="EquationBlock"/>
        <w:jc w:val="center"/>
      </w:pPr>
      <w:r>
        <w:t>x(t) = x_base + A e^(-k t) sin(omega t)</w:t>
      </w:r>
    </w:p>
    <w:p>
      <w:r>
        <w:t>Puede modificar el control del personaje o el movimiento del escenario cuando haya variaciones de gravedad.</w:t>
      </w:r>
    </w:p>
    <w:p>
      <w:pPr>
        <w:pStyle w:val="Heading1"/>
      </w:pPr>
      <w:r>
        <w:t>5. Agente autonomo sencillo</w:t>
      </w:r>
    </w:p>
    <w:p>
      <w:r>
        <w:t>El componente investigativo del juego estara representado por un pitcher inteligente controlado por la computadora en el Nivel 1. Este agente no necesita ser complejo, pero si debe mostrar percepcion, razonamiento, accion y aprendizaje.</w:t>
      </w:r>
    </w:p>
    <w:p>
      <w:r>
        <w:rPr>
          <w:b/>
        </w:rPr>
        <w:t xml:space="preserve">Percepcion. </w:t>
      </w:r>
      <w:r>
        <w:t>Observa informacion basica del jugador: tiempo de reaccion, tipo de lanzamiento que mas falla, zona en la que suele conectar mejor y si acostumbra batear temprano o tarde.</w:t>
      </w:r>
    </w:p>
    <w:p>
      <w:r>
        <w:rPr>
          <w:b/>
        </w:rPr>
        <w:t xml:space="preserve">Razonamiento. </w:t>
      </w:r>
      <w:r>
        <w:t>Interpreta esos datos y decide cual lanzamiento tiene mas probabilidad de complicar al jugador.</w:t>
      </w:r>
    </w:p>
    <w:p>
      <w:r>
        <w:rPr>
          <w:b/>
        </w:rPr>
        <w:t xml:space="preserve">Accion. </w:t>
      </w:r>
      <w:r>
        <w:t>Ejecuta la decision lanzando la pelota con cierta velocidad, angulo o efecto.</w:t>
      </w:r>
    </w:p>
    <w:p>
      <w:r>
        <w:rPr>
          <w:b/>
        </w:rPr>
        <w:t xml:space="preserve">Aprendizaje. </w:t>
      </w:r>
      <w:r>
        <w:t>Guarda los resultados de interacciones pasadas y ajusta sus decisiones posteriores para volverse mas efectivo a medida que avanza la partida.</w:t>
      </w:r>
    </w:p>
    <w:p>
      <w:pPr>
        <w:pStyle w:val="Heading1"/>
      </w:pPr>
      <w:r>
        <w:t>6. Funcionamiento general del videojuego</w:t>
      </w:r>
    </w:p>
    <w:p>
      <w:r>
        <w:t>El videojuego iniciara en un menu principal donde el usuario podra comenzar la partida, leer instrucciones y observar su puntaje o estado general. Luego avanzara por los niveles en orden, enfrentando dinamicas diferentes, con una curva de dificultad progresiva.</w:t>
      </w:r>
    </w:p>
    <w:p>
      <w:r>
        <w:t>Cada nivel tendra su propio fondo, interfaz y objetivos. La GUI de Qt permitira implementar escenas, temporizadores, contadores de puntaje, mensajes de estado y pantallas de victoria o derrota. La programacion orientada a objetos sera util para modelar al personaje, la pelota, los obstaculos, el sistema de colisiones y la logica de cada nivel. La memoria dinamica se utilizara para gestionar objetos que aparecen y desaparecen durante la partida, como proyectiles, obstaculos o entidades activas.</w:t>
      </w:r>
    </w:p>
    <w:p>
      <w:pPr>
        <w:pStyle w:val="Heading1"/>
      </w:pPr>
      <w:r>
        <w:t>7. Representacion grafica informal de las vistas</w:t>
      </w:r>
    </w:p>
    <w:p>
      <w:pPr>
        <w:pStyle w:val="ListBullet"/>
      </w:pPr>
      <w:r>
        <w:t>Nivel 1: diamante de beisbol visto desde arriba, Goku en la zona de bateo, pitcher al frente, zonas de puntaje en el campo y efectos de energia alrededor.</w:t>
      </w:r>
    </w:p>
    <w:p>
      <w:pPr>
        <w:pStyle w:val="ListBullet"/>
      </w:pPr>
      <w:r>
        <w:t>Nivel 2: escenario lateral espacial, Goku desplazandose de izquierda a derecha, pelotas cayendo en arcos, meteoritos y aros de energia como obstaculos, y un cronometro visible en la parte superior.</w:t>
      </w:r>
    </w:p>
    <w:p>
      <w:pPr>
        <w:pStyle w:val="Heading1"/>
      </w:pPr>
      <w:r>
        <w:t>8. Conclusion</w:t>
      </w:r>
    </w:p>
    <w:p>
      <w:r>
        <w:t>Dragon Ball - Torneo Galactico de Beisbol es una propuesta adecuada para el proyecto final porque integra una tematica deportiva en un universo especial, presenta dos niveles con vistas y dinamicas claramente diferentes, incorpora varias fisicas parametrizables, utiliza un evento controlado por tiempo y plantea un agente autonomo sencillo con comportamiento adaptativo. Todo esto permite desarrollar un videojuego alcanzable para el nivel del curso, pero lo suficientemente completo como para demostrar conocimientos de POO, memoria dinamica y GUI.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after="60" w:before="0"/>
      <w:ind w:left="567"/>
    </w:pPr>
    <w:rPr>
      <w:rFonts w:ascii="Consolas" w:hAnsi="Consolas" w:eastAsia="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